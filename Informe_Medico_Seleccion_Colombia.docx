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MÉDICO - SELECCIÓN COLOMBIA 2026</w:t>
      </w:r>
    </w:p>
    <w:p>
      <w:r>
        <w:t>Fecha de generación: 12/02/2026</w:t>
      </w:r>
    </w:p>
    <w:p>
      <w:pPr>
        <w:pStyle w:val="Heading1"/>
      </w:pPr>
      <w:r>
        <w:t>Fase 1: Exploración Libre de Datos</w:t>
      </w:r>
    </w:p>
    <w:p>
      <w:pPr>
        <w:pStyle w:val="Heading2"/>
      </w:pPr>
      <w:r>
        <w:t>df.head()</w:t>
      </w:r>
    </w:p>
    <w:p>
      <w:r>
        <w:rPr>
          <w:rFonts w:ascii="Courier New" w:hAnsi="Courier New"/>
        </w:rPr>
        <w:t>df.head()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player_id</w:t>
            </w:r>
          </w:p>
        </w:tc>
        <w:tc>
          <w:tcPr>
            <w:tcW w:type="dxa" w:w="785"/>
          </w:tcPr>
          <w:p>
            <w:r>
              <w:t>season_name</w:t>
            </w:r>
          </w:p>
        </w:tc>
        <w:tc>
          <w:tcPr>
            <w:tcW w:type="dxa" w:w="785"/>
          </w:tcPr>
          <w:p>
            <w:r>
              <w:t>injury_reason</w:t>
            </w:r>
          </w:p>
        </w:tc>
        <w:tc>
          <w:tcPr>
            <w:tcW w:type="dxa" w:w="785"/>
          </w:tcPr>
          <w:p>
            <w:r>
              <w:t>from_date</w:t>
            </w:r>
          </w:p>
        </w:tc>
        <w:tc>
          <w:tcPr>
            <w:tcW w:type="dxa" w:w="785"/>
          </w:tcPr>
          <w:p>
            <w:r>
              <w:t>end_date</w:t>
            </w:r>
          </w:p>
        </w:tc>
        <w:tc>
          <w:tcPr>
            <w:tcW w:type="dxa" w:w="785"/>
          </w:tcPr>
          <w:p>
            <w:r>
              <w:t>days_missed</w:t>
            </w:r>
          </w:p>
        </w:tc>
        <w:tc>
          <w:tcPr>
            <w:tcW w:type="dxa" w:w="785"/>
          </w:tcPr>
          <w:p>
            <w:r>
              <w:t>games_missed</w:t>
            </w:r>
          </w:p>
        </w:tc>
        <w:tc>
          <w:tcPr>
            <w:tcW w:type="dxa" w:w="785"/>
          </w:tcPr>
          <w:p>
            <w:r>
              <w:t>player_name</w:t>
            </w:r>
          </w:p>
        </w:tc>
        <w:tc>
          <w:tcPr>
            <w:tcW w:type="dxa" w:w="785"/>
          </w:tcPr>
          <w:p>
            <w:r>
              <w:t>citizenship</w:t>
            </w:r>
          </w:p>
        </w:tc>
        <w:tc>
          <w:tcPr>
            <w:tcW w:type="dxa" w:w="785"/>
          </w:tcPr>
          <w:p>
            <w:r>
              <w:t>position</w:t>
            </w:r>
          </w:p>
        </w:tc>
        <w:tc>
          <w:tcPr>
            <w:tcW w:type="dxa" w:w="785"/>
          </w:tcPr>
          <w:p>
            <w:r>
              <w:t>foot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15/16</w:t>
            </w:r>
          </w:p>
        </w:tc>
        <w:tc>
          <w:tcPr>
            <w:tcW w:type="dxa" w:w="785"/>
          </w:tcPr>
          <w:p>
            <w:r>
              <w:t>Hand injury</w:t>
            </w:r>
          </w:p>
        </w:tc>
        <w:tc>
          <w:tcPr>
            <w:tcW w:type="dxa" w:w="785"/>
          </w:tcPr>
          <w:p>
            <w:r>
              <w:t>2016-04-19</w:t>
            </w:r>
          </w:p>
        </w:tc>
        <w:tc>
          <w:tcPr>
            <w:tcW w:type="dxa" w:w="785"/>
          </w:tcPr>
          <w:p>
            <w:r>
              <w:t>2016-04-29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Miroslav Klose (10)</w:t>
            </w:r>
          </w:p>
        </w:tc>
        <w:tc>
          <w:tcPr>
            <w:tcW w:type="dxa" w:w="785"/>
          </w:tcPr>
          <w:p>
            <w:r>
              <w:t>Germany</w:t>
            </w:r>
          </w:p>
        </w:tc>
        <w:tc>
          <w:tcPr>
            <w:tcW w:type="dxa" w:w="785"/>
          </w:tcPr>
          <w:p>
            <w:r>
              <w:t>Attack - Centre-Forward</w:t>
            </w:r>
          </w:p>
        </w:tc>
        <w:tc>
          <w:tcPr>
            <w:tcW w:type="dxa" w:w="785"/>
          </w:tcPr>
          <w:p>
            <w:r>
              <w:t>right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15/16</w:t>
            </w:r>
          </w:p>
        </w:tc>
        <w:tc>
          <w:tcPr>
            <w:tcW w:type="dxa" w:w="785"/>
          </w:tcPr>
          <w:p>
            <w:r>
              <w:t>Thigh problems</w:t>
            </w:r>
          </w:p>
        </w:tc>
        <w:tc>
          <w:tcPr>
            <w:tcW w:type="dxa" w:w="785"/>
          </w:tcPr>
          <w:p>
            <w:r>
              <w:t>2015-12-18</w:t>
            </w:r>
          </w:p>
        </w:tc>
        <w:tc>
          <w:tcPr>
            <w:tcW w:type="dxa" w:w="785"/>
          </w:tcPr>
          <w:p>
            <w:r>
              <w:t>2015-12-31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Miroslav Klose (10)</w:t>
            </w:r>
          </w:p>
        </w:tc>
        <w:tc>
          <w:tcPr>
            <w:tcW w:type="dxa" w:w="785"/>
          </w:tcPr>
          <w:p>
            <w:r>
              <w:t>Germany</w:t>
            </w:r>
          </w:p>
        </w:tc>
        <w:tc>
          <w:tcPr>
            <w:tcW w:type="dxa" w:w="785"/>
          </w:tcPr>
          <w:p>
            <w:r>
              <w:t>Attack - Centre-Forward</w:t>
            </w:r>
          </w:p>
        </w:tc>
        <w:tc>
          <w:tcPr>
            <w:tcW w:type="dxa" w:w="785"/>
          </w:tcPr>
          <w:p>
            <w:r>
              <w:t>right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15/16</w:t>
            </w:r>
          </w:p>
        </w:tc>
        <w:tc>
          <w:tcPr>
            <w:tcW w:type="dxa" w:w="785"/>
          </w:tcPr>
          <w:p>
            <w:r>
              <w:t>Capsular injury</w:t>
            </w:r>
          </w:p>
        </w:tc>
        <w:tc>
          <w:tcPr>
            <w:tcW w:type="dxa" w:w="785"/>
          </w:tcPr>
          <w:p>
            <w:r>
              <w:t>2015-11-11</w:t>
            </w:r>
          </w:p>
        </w:tc>
        <w:tc>
          <w:tcPr>
            <w:tcW w:type="dxa" w:w="785"/>
          </w:tcPr>
          <w:p>
            <w:r>
              <w:t>2015-11-21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Miroslav Klose (10)</w:t>
            </w:r>
          </w:p>
        </w:tc>
        <w:tc>
          <w:tcPr>
            <w:tcW w:type="dxa" w:w="785"/>
          </w:tcPr>
          <w:p>
            <w:r>
              <w:t>Germany</w:t>
            </w:r>
          </w:p>
        </w:tc>
        <w:tc>
          <w:tcPr>
            <w:tcW w:type="dxa" w:w="785"/>
          </w:tcPr>
          <w:p>
            <w:r>
              <w:t>Attack - Centre-Forward</w:t>
            </w:r>
          </w:p>
        </w:tc>
        <w:tc>
          <w:tcPr>
            <w:tcW w:type="dxa" w:w="785"/>
          </w:tcPr>
          <w:p>
            <w:r>
              <w:t>right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15/16</w:t>
            </w:r>
          </w:p>
        </w:tc>
        <w:tc>
          <w:tcPr>
            <w:tcW w:type="dxa" w:w="785"/>
          </w:tcPr>
          <w:p>
            <w:r>
              <w:t>Rest</w:t>
            </w:r>
          </w:p>
        </w:tc>
        <w:tc>
          <w:tcPr>
            <w:tcW w:type="dxa" w:w="785"/>
          </w:tcPr>
          <w:p>
            <w:r>
              <w:t>2015-11-04</w:t>
            </w:r>
          </w:p>
        </w:tc>
        <w:tc>
          <w:tcPr>
            <w:tcW w:type="dxa" w:w="785"/>
          </w:tcPr>
          <w:p>
            <w:r>
              <w:t>2015-11-06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Miroslav Klose (10)</w:t>
            </w:r>
          </w:p>
        </w:tc>
        <w:tc>
          <w:tcPr>
            <w:tcW w:type="dxa" w:w="785"/>
          </w:tcPr>
          <w:p>
            <w:r>
              <w:t>Germany</w:t>
            </w:r>
          </w:p>
        </w:tc>
        <w:tc>
          <w:tcPr>
            <w:tcW w:type="dxa" w:w="785"/>
          </w:tcPr>
          <w:p>
            <w:r>
              <w:t>Attack - Centre-Forward</w:t>
            </w:r>
          </w:p>
        </w:tc>
        <w:tc>
          <w:tcPr>
            <w:tcW w:type="dxa" w:w="785"/>
          </w:tcPr>
          <w:p>
            <w:r>
              <w:t>right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15/16</w:t>
            </w:r>
          </w:p>
        </w:tc>
        <w:tc>
          <w:tcPr>
            <w:tcW w:type="dxa" w:w="785"/>
          </w:tcPr>
          <w:p>
            <w:r>
              <w:t>Hamstring injury</w:t>
            </w:r>
          </w:p>
        </w:tc>
        <w:tc>
          <w:tcPr>
            <w:tcW w:type="dxa" w:w="785"/>
          </w:tcPr>
          <w:p>
            <w:r>
              <w:t>2015-08-20</w:t>
            </w:r>
          </w:p>
        </w:tc>
        <w:tc>
          <w:tcPr>
            <w:tcW w:type="dxa" w:w="785"/>
          </w:tcPr>
          <w:p>
            <w:r>
              <w:t>2015-10-08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Miroslav Klose (10)</w:t>
            </w:r>
          </w:p>
        </w:tc>
        <w:tc>
          <w:tcPr>
            <w:tcW w:type="dxa" w:w="785"/>
          </w:tcPr>
          <w:p>
            <w:r>
              <w:t>Germany</w:t>
            </w:r>
          </w:p>
        </w:tc>
        <w:tc>
          <w:tcPr>
            <w:tcW w:type="dxa" w:w="785"/>
          </w:tcPr>
          <w:p>
            <w:r>
              <w:t>Attack - Centre-Forward</w:t>
            </w:r>
          </w:p>
        </w:tc>
        <w:tc>
          <w:tcPr>
            <w:tcW w:type="dxa" w:w="785"/>
          </w:tcPr>
          <w:p>
            <w:r>
              <w:t>right</w:t>
            </w:r>
          </w:p>
        </w:tc>
      </w:tr>
    </w:tbl>
    <w:p>
      <w:pPr>
        <w:pStyle w:val="Heading2"/>
      </w:pPr>
      <w:r>
        <w:t>df.info()</w:t>
      </w:r>
    </w:p>
    <w:p>
      <w:r>
        <w:rPr>
          <w:rFonts w:ascii="Courier New" w:hAnsi="Courier New"/>
        </w:rPr>
        <w:t>df.info()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Columna</w:t>
            </w:r>
          </w:p>
        </w:tc>
        <w:tc>
          <w:tcPr>
            <w:tcW w:type="dxa" w:w="2880"/>
          </w:tcPr>
          <w:p>
            <w:r>
              <w:t>No Nulos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player_id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season_name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injury_reason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from_date</w:t>
            </w:r>
          </w:p>
        </w:tc>
        <w:tc>
          <w:tcPr>
            <w:tcW w:type="dxa" w:w="2880"/>
          </w:tcPr>
          <w:p>
            <w:r>
              <w:t>143173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141672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days_missed</w:t>
            </w:r>
          </w:p>
        </w:tc>
        <w:tc>
          <w:tcPr>
            <w:tcW w:type="dxa" w:w="2880"/>
          </w:tcPr>
          <w:p>
            <w:r>
              <w:t>143173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  <w:tr>
        <w:tc>
          <w:tcPr>
            <w:tcW w:type="dxa" w:w="2880"/>
          </w:tcPr>
          <w:p>
            <w:r>
              <w:t>games_missed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player_name</w:t>
            </w:r>
          </w:p>
        </w:tc>
        <w:tc>
          <w:tcPr>
            <w:tcW w:type="dxa" w:w="2880"/>
          </w:tcPr>
          <w:p>
            <w:r>
              <w:t>142510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citizenship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143195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foot</w:t>
            </w:r>
          </w:p>
        </w:tc>
        <w:tc>
          <w:tcPr>
            <w:tcW w:type="dxa" w:w="2880"/>
          </w:tcPr>
          <w:p>
            <w:r>
              <w:t>135275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</w:tbl>
    <w:p>
      <w:pPr>
        <w:pStyle w:val="Heading2"/>
      </w:pPr>
      <w:r>
        <w:t>df['days_missed'].describe()</w:t>
      </w:r>
    </w:p>
    <w:p>
      <w:r>
        <w:rPr>
          <w:rFonts w:ascii="Courier New" w:hAnsi="Courier New"/>
        </w:rPr>
        <w:t>df['days_missed'].describe()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143173.0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51.71929064837644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104.43717946087045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53.0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8655.0</w:t>
            </w:r>
          </w:p>
        </w:tc>
      </w:tr>
    </w:tbl>
    <w:p>
      <w:pPr>
        <w:pStyle w:val="Heading2"/>
      </w:pPr>
      <w:r>
        <w:t>df['foot'].value_counts()</w:t>
      </w:r>
    </w:p>
    <w:p>
      <w:r>
        <w:rPr>
          <w:rFonts w:ascii="Courier New" w:hAnsi="Courier New"/>
        </w:rPr>
        <w:t>df['foot'].value_counts()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94075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33838</w:t>
            </w:r>
          </w:p>
        </w:tc>
      </w:tr>
      <w:tr>
        <w:tc>
          <w:tcPr>
            <w:tcW w:type="dxa" w:w="4320"/>
          </w:tcPr>
          <w:p>
            <w:r>
              <w:t>both</w:t>
            </w:r>
          </w:p>
        </w:tc>
        <w:tc>
          <w:tcPr>
            <w:tcW w:type="dxa" w:w="4320"/>
          </w:tcPr>
          <w:p>
            <w:r>
              <w:t>7362</w:t>
            </w:r>
          </w:p>
        </w:tc>
      </w:tr>
    </w:tbl>
    <w:p>
      <w:pPr>
        <w:pStyle w:val="Heading1"/>
      </w:pPr>
      <w:r>
        <w:t>Resumen Ejecutivo</w:t>
      </w:r>
    </w:p>
    <w:p>
      <w:r>
        <w:t>Se realizó un análisis epidemiológico sobre lesiones en futbolistas profesionales utilizando datos históricos reales provenientes de Transfermarkt.</w:t>
      </w:r>
    </w:p>
    <w:p>
      <w:pPr>
        <w:pStyle w:val="Heading2"/>
      </w:pPr>
      <w:r>
        <w:t>Hallazgos Globales</w:t>
      </w:r>
    </w:p>
    <w:p>
      <w:r>
        <w:rPr>
          <w:rFonts w:ascii="Courier New" w:hAnsi="Courier New"/>
        </w:rPr>
        <w:t>df.shape[0]</w:t>
      </w:r>
    </w:p>
    <w:p>
      <w:r>
        <w:t>Total de lesiones registradas: 143,195</w:t>
      </w:r>
    </w:p>
    <w:p>
      <w:r>
        <w:rPr>
          <w:rFonts w:ascii="Courier New" w:hAnsi="Courier New"/>
        </w:rPr>
        <w:t>df['injury_reason'].value_counts().head(10)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unknown injury</w:t>
            </w:r>
          </w:p>
        </w:tc>
        <w:tc>
          <w:tcPr>
            <w:tcW w:type="dxa" w:w="4320"/>
          </w:tcPr>
          <w:p>
            <w:r>
              <w:t>27028</w:t>
            </w:r>
          </w:p>
        </w:tc>
      </w:tr>
      <w:tr>
        <w:tc>
          <w:tcPr>
            <w:tcW w:type="dxa" w:w="4320"/>
          </w:tcPr>
          <w:p>
            <w:r>
              <w:t>Muscle injury</w:t>
            </w:r>
          </w:p>
        </w:tc>
        <w:tc>
          <w:tcPr>
            <w:tcW w:type="dxa" w:w="4320"/>
          </w:tcPr>
          <w:p>
            <w:r>
              <w:t>6433</w:t>
            </w:r>
          </w:p>
        </w:tc>
      </w:tr>
      <w:tr>
        <w:tc>
          <w:tcPr>
            <w:tcW w:type="dxa" w:w="4320"/>
          </w:tcPr>
          <w:p>
            <w:r>
              <w:t>Hamstring injury</w:t>
            </w:r>
          </w:p>
        </w:tc>
        <w:tc>
          <w:tcPr>
            <w:tcW w:type="dxa" w:w="4320"/>
          </w:tcPr>
          <w:p>
            <w:r>
              <w:t>5786</w:t>
            </w:r>
          </w:p>
        </w:tc>
      </w:tr>
      <w:tr>
        <w:tc>
          <w:tcPr>
            <w:tcW w:type="dxa" w:w="4320"/>
          </w:tcPr>
          <w:p>
            <w:r>
              <w:t>Knee injury</w:t>
            </w:r>
          </w:p>
        </w:tc>
        <w:tc>
          <w:tcPr>
            <w:tcW w:type="dxa" w:w="4320"/>
          </w:tcPr>
          <w:p>
            <w:r>
              <w:t>5544</w:t>
            </w:r>
          </w:p>
        </w:tc>
      </w:tr>
      <w:tr>
        <w:tc>
          <w:tcPr>
            <w:tcW w:type="dxa" w:w="4320"/>
          </w:tcPr>
          <w:p>
            <w:r>
              <w:t>muscular problems</w:t>
            </w:r>
          </w:p>
        </w:tc>
        <w:tc>
          <w:tcPr>
            <w:tcW w:type="dxa" w:w="4320"/>
          </w:tcPr>
          <w:p>
            <w:r>
              <w:t>4880</w:t>
            </w:r>
          </w:p>
        </w:tc>
      </w:tr>
      <w:tr>
        <w:tc>
          <w:tcPr>
            <w:tcW w:type="dxa" w:w="4320"/>
          </w:tcPr>
          <w:p>
            <w:r>
              <w:t>Ankle injury</w:t>
            </w:r>
          </w:p>
        </w:tc>
        <w:tc>
          <w:tcPr>
            <w:tcW w:type="dxa" w:w="4320"/>
          </w:tcPr>
          <w:p>
            <w:r>
              <w:t>4602</w:t>
            </w:r>
          </w:p>
        </w:tc>
      </w:tr>
      <w:tr>
        <w:tc>
          <w:tcPr>
            <w:tcW w:type="dxa" w:w="4320"/>
          </w:tcPr>
          <w:p>
            <w:r>
              <w:t>Cruciate ligament tear</w:t>
            </w:r>
          </w:p>
        </w:tc>
        <w:tc>
          <w:tcPr>
            <w:tcW w:type="dxa" w:w="4320"/>
          </w:tcPr>
          <w:p>
            <w:r>
              <w:t>4035</w:t>
            </w:r>
          </w:p>
        </w:tc>
      </w:tr>
      <w:tr>
        <w:tc>
          <w:tcPr>
            <w:tcW w:type="dxa" w:w="4320"/>
          </w:tcPr>
          <w:p>
            <w:r>
              <w:t>Ill</w:t>
            </w:r>
          </w:p>
        </w:tc>
        <w:tc>
          <w:tcPr>
            <w:tcW w:type="dxa" w:w="4320"/>
          </w:tcPr>
          <w:p>
            <w:r>
              <w:t>3694</w:t>
            </w:r>
          </w:p>
        </w:tc>
      </w:tr>
      <w:tr>
        <w:tc>
          <w:tcPr>
            <w:tcW w:type="dxa" w:w="4320"/>
          </w:tcPr>
          <w:p>
            <w:r>
              <w:t>Corona virus</w:t>
            </w:r>
          </w:p>
        </w:tc>
        <w:tc>
          <w:tcPr>
            <w:tcW w:type="dxa" w:w="4320"/>
          </w:tcPr>
          <w:p>
            <w:r>
              <w:t>3469</w:t>
            </w:r>
          </w:p>
        </w:tc>
      </w:tr>
      <w:tr>
        <w:tc>
          <w:tcPr>
            <w:tcW w:type="dxa" w:w="4320"/>
          </w:tcPr>
          <w:p>
            <w:r>
              <w:t>Knock</w:t>
            </w:r>
          </w:p>
        </w:tc>
        <w:tc>
          <w:tcPr>
            <w:tcW w:type="dxa" w:w="4320"/>
          </w:tcPr>
          <w:p>
            <w:r>
              <w:t>2991</w:t>
            </w:r>
          </w:p>
        </w:tc>
      </w:tr>
    </w:tbl>
    <w:p>
      <w:r>
        <w:t>La lesión más frecuente a nivel mundial es 'unknown injury'.</w:t>
      </w:r>
    </w:p>
    <w:p>
      <w:r>
        <w:rPr>
          <w:rFonts w:ascii="Courier New" w:hAnsi="Courier New"/>
        </w:rPr>
        <w:t>df['days_missed'].mean(), df['days_missed'].max()</w:t>
      </w:r>
    </w:p>
    <w:p>
      <w:r>
        <w:t>Promedio de incapacidad: 51.7 días | Máximo histórico: 8655.0 días.</w:t>
      </w:r>
    </w:p>
    <w:p>
      <w:pPr>
        <w:pStyle w:val="Heading2"/>
      </w:pPr>
      <w:r>
        <w:t>Análisis Específico Selección Colombia</w:t>
      </w:r>
    </w:p>
    <w:p>
      <w:r>
        <w:rPr>
          <w:rFonts w:ascii="Courier New" w:hAnsi="Courier New"/>
        </w:rPr>
        <w:t>df[df['citizenship'] == 'Colombia']</w:t>
      </w:r>
    </w:p>
    <w:p>
      <w:r>
        <w:t>Lesiones de jugadores colombianos: 683</w:t>
      </w:r>
    </w:p>
    <w:p>
      <w:r>
        <w:rPr>
          <w:rFonts w:ascii="Courier New" w:hAnsi="Courier New"/>
        </w:rPr>
        <w:t>df_colombia['injury_reason'].value_counts().head(5)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unknown injury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Hamstring injury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Muscle injury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Knee injury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muscular problems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r>
        <w:t>La lesión predominante en Colombia es 'unknown injury'.</w:t>
      </w:r>
    </w:p>
    <w:p>
      <w:r>
        <w:rPr>
          <w:rFonts w:ascii="Courier New" w:hAnsi="Courier New"/>
        </w:rPr>
        <w:t>df['position'].value_counts()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Defender - Centre-Back</w:t>
            </w:r>
          </w:p>
        </w:tc>
        <w:tc>
          <w:tcPr>
            <w:tcW w:type="dxa" w:w="4320"/>
          </w:tcPr>
          <w:p>
            <w:r>
              <w:t>28806</w:t>
            </w:r>
          </w:p>
        </w:tc>
      </w:tr>
      <w:tr>
        <w:tc>
          <w:tcPr>
            <w:tcW w:type="dxa" w:w="4320"/>
          </w:tcPr>
          <w:p>
            <w:r>
              <w:t>Attack - Centre-Forward</w:t>
            </w:r>
          </w:p>
        </w:tc>
        <w:tc>
          <w:tcPr>
            <w:tcW w:type="dxa" w:w="4320"/>
          </w:tcPr>
          <w:p>
            <w:r>
              <w:t>22320</w:t>
            </w:r>
          </w:p>
        </w:tc>
      </w:tr>
      <w:tr>
        <w:tc>
          <w:tcPr>
            <w:tcW w:type="dxa" w:w="4320"/>
          </w:tcPr>
          <w:p>
            <w:r>
              <w:t>Midfield - Central Midfield</w:t>
            </w:r>
          </w:p>
        </w:tc>
        <w:tc>
          <w:tcPr>
            <w:tcW w:type="dxa" w:w="4320"/>
          </w:tcPr>
          <w:p>
            <w:r>
              <w:t>16368</w:t>
            </w:r>
          </w:p>
        </w:tc>
      </w:tr>
      <w:tr>
        <w:tc>
          <w:tcPr>
            <w:tcW w:type="dxa" w:w="4320"/>
          </w:tcPr>
          <w:p>
            <w:r>
              <w:t>Midfield - Defensive Midfield</w:t>
            </w:r>
          </w:p>
        </w:tc>
        <w:tc>
          <w:tcPr>
            <w:tcW w:type="dxa" w:w="4320"/>
          </w:tcPr>
          <w:p>
            <w:r>
              <w:t>12333</w:t>
            </w:r>
          </w:p>
        </w:tc>
      </w:tr>
      <w:tr>
        <w:tc>
          <w:tcPr>
            <w:tcW w:type="dxa" w:w="4320"/>
          </w:tcPr>
          <w:p>
            <w:r>
              <w:t>Defender - Right-Back</w:t>
            </w:r>
          </w:p>
        </w:tc>
        <w:tc>
          <w:tcPr>
            <w:tcW w:type="dxa" w:w="4320"/>
          </w:tcPr>
          <w:p>
            <w:r>
              <w:t>10928</w:t>
            </w:r>
          </w:p>
        </w:tc>
      </w:tr>
      <w:tr>
        <w:tc>
          <w:tcPr>
            <w:tcW w:type="dxa" w:w="4320"/>
          </w:tcPr>
          <w:p>
            <w:r>
              <w:t>Defender - Left-Back</w:t>
            </w:r>
          </w:p>
        </w:tc>
        <w:tc>
          <w:tcPr>
            <w:tcW w:type="dxa" w:w="4320"/>
          </w:tcPr>
          <w:p>
            <w:r>
              <w:t>10423</w:t>
            </w:r>
          </w:p>
        </w:tc>
      </w:tr>
      <w:tr>
        <w:tc>
          <w:tcPr>
            <w:tcW w:type="dxa" w:w="4320"/>
          </w:tcPr>
          <w:p>
            <w:r>
              <w:t>Midfield - Attacking Midfield</w:t>
            </w:r>
          </w:p>
        </w:tc>
        <w:tc>
          <w:tcPr>
            <w:tcW w:type="dxa" w:w="4320"/>
          </w:tcPr>
          <w:p>
            <w:r>
              <w:t>10060</w:t>
            </w:r>
          </w:p>
        </w:tc>
      </w:tr>
      <w:tr>
        <w:tc>
          <w:tcPr>
            <w:tcW w:type="dxa" w:w="4320"/>
          </w:tcPr>
          <w:p>
            <w:r>
              <w:t>Goalkeeper</w:t>
            </w:r>
          </w:p>
        </w:tc>
        <w:tc>
          <w:tcPr>
            <w:tcW w:type="dxa" w:w="4320"/>
          </w:tcPr>
          <w:p>
            <w:r>
              <w:t>9360</w:t>
            </w:r>
          </w:p>
        </w:tc>
      </w:tr>
      <w:tr>
        <w:tc>
          <w:tcPr>
            <w:tcW w:type="dxa" w:w="4320"/>
          </w:tcPr>
          <w:p>
            <w:r>
              <w:t>Attack - Left Winger</w:t>
            </w:r>
          </w:p>
        </w:tc>
        <w:tc>
          <w:tcPr>
            <w:tcW w:type="dxa" w:w="4320"/>
          </w:tcPr>
          <w:p>
            <w:r>
              <w:t>8747</w:t>
            </w:r>
          </w:p>
        </w:tc>
      </w:tr>
      <w:tr>
        <w:tc>
          <w:tcPr>
            <w:tcW w:type="dxa" w:w="4320"/>
          </w:tcPr>
          <w:p>
            <w:r>
              <w:t>Attack - Right Winger</w:t>
            </w:r>
          </w:p>
        </w:tc>
        <w:tc>
          <w:tcPr>
            <w:tcW w:type="dxa" w:w="4320"/>
          </w:tcPr>
          <w:p>
            <w:r>
              <w:t>8448</w:t>
            </w:r>
          </w:p>
        </w:tc>
      </w:tr>
    </w:tbl>
    <w:p>
      <w:r>
        <w:t>La posición con mayor incidencia de lesión es 'Defender - Centre-Back'.</w:t>
      </w:r>
    </w:p>
    <w:p>
      <w:pPr>
        <w:pStyle w:val="Heading2"/>
      </w:pPr>
      <w:r>
        <w:t>Lesiones Más Graves (Mayor tiempo de recuperación)</w:t>
      </w:r>
    </w:p>
    <w:p>
      <w:r>
        <w:rPr>
          <w:rFonts w:ascii="Courier New" w:hAnsi="Courier New"/>
        </w:rPr>
        <w:t>df.groupby('injury_reason')['days_missed'].mean().sort_values(ascending=False).head(10)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Cancer</w:t>
            </w:r>
          </w:p>
        </w:tc>
        <w:tc>
          <w:tcPr>
            <w:tcW w:type="dxa" w:w="4320"/>
          </w:tcPr>
          <w:p>
            <w:r>
              <w:t>415.8333333333333</w:t>
            </w:r>
          </w:p>
        </w:tc>
      </w:tr>
      <w:tr>
        <w:tc>
          <w:tcPr>
            <w:tcW w:type="dxa" w:w="4320"/>
          </w:tcPr>
          <w:p>
            <w:r>
              <w:t>Lymphatic cancer</w:t>
            </w:r>
          </w:p>
        </w:tc>
        <w:tc>
          <w:tcPr>
            <w:tcW w:type="dxa" w:w="4320"/>
          </w:tcPr>
          <w:p>
            <w:r>
              <w:t>327.4</w:t>
            </w:r>
          </w:p>
        </w:tc>
      </w:tr>
      <w:tr>
        <w:tc>
          <w:tcPr>
            <w:tcW w:type="dxa" w:w="4320"/>
          </w:tcPr>
          <w:p>
            <w:r>
              <w:t>Liver transplant</w:t>
            </w:r>
          </w:p>
        </w:tc>
        <w:tc>
          <w:tcPr>
            <w:tcW w:type="dxa" w:w="4320"/>
          </w:tcPr>
          <w:p>
            <w:r>
              <w:t>325.0</w:t>
            </w:r>
          </w:p>
        </w:tc>
      </w:tr>
      <w:tr>
        <w:tc>
          <w:tcPr>
            <w:tcW w:type="dxa" w:w="4320"/>
          </w:tcPr>
          <w:p>
            <w:r>
              <w:t>stroke</w:t>
            </w:r>
          </w:p>
        </w:tc>
        <w:tc>
          <w:tcPr>
            <w:tcW w:type="dxa" w:w="4320"/>
          </w:tcPr>
          <w:p>
            <w:r>
              <w:t>325.0</w:t>
            </w:r>
          </w:p>
        </w:tc>
      </w:tr>
      <w:tr>
        <w:tc>
          <w:tcPr>
            <w:tcW w:type="dxa" w:w="4320"/>
          </w:tcPr>
          <w:p>
            <w:r>
              <w:t>Tibia and fibula fracture</w:t>
            </w:r>
          </w:p>
        </w:tc>
        <w:tc>
          <w:tcPr>
            <w:tcW w:type="dxa" w:w="4320"/>
          </w:tcPr>
          <w:p>
            <w:r>
              <w:t>261.2597402597403</w:t>
            </w:r>
          </w:p>
        </w:tc>
      </w:tr>
      <w:tr>
        <w:tc>
          <w:tcPr>
            <w:tcW w:type="dxa" w:w="4320"/>
          </w:tcPr>
          <w:p>
            <w:r>
              <w:t>Cruciate ligament injury</w:t>
            </w:r>
          </w:p>
        </w:tc>
        <w:tc>
          <w:tcPr>
            <w:tcW w:type="dxa" w:w="4320"/>
          </w:tcPr>
          <w:p>
            <w:r>
              <w:t>240.5367545076283</w:t>
            </w:r>
          </w:p>
        </w:tc>
      </w:tr>
      <w:tr>
        <w:tc>
          <w:tcPr>
            <w:tcW w:type="dxa" w:w="4320"/>
          </w:tcPr>
          <w:p>
            <w:r>
              <w:t>Cruciate ligament surgery</w:t>
            </w:r>
          </w:p>
        </w:tc>
        <w:tc>
          <w:tcPr>
            <w:tcW w:type="dxa" w:w="4320"/>
          </w:tcPr>
          <w:p>
            <w:r>
              <w:t>239.08</w:t>
            </w:r>
          </w:p>
        </w:tc>
      </w:tr>
      <w:tr>
        <w:tc>
          <w:tcPr>
            <w:tcW w:type="dxa" w:w="4320"/>
          </w:tcPr>
          <w:p>
            <w:r>
              <w:t>Cruciate ligament tear</w:t>
            </w:r>
          </w:p>
        </w:tc>
        <w:tc>
          <w:tcPr>
            <w:tcW w:type="dxa" w:w="4320"/>
          </w:tcPr>
          <w:p>
            <w:r>
              <w:t>238.99330855018587</w:t>
            </w:r>
          </w:p>
        </w:tc>
      </w:tr>
      <w:tr>
        <w:tc>
          <w:tcPr>
            <w:tcW w:type="dxa" w:w="4320"/>
          </w:tcPr>
          <w:p>
            <w:r>
              <w:t>Cartilage damage</w:t>
            </w:r>
          </w:p>
        </w:tc>
        <w:tc>
          <w:tcPr>
            <w:tcW w:type="dxa" w:w="4320"/>
          </w:tcPr>
          <w:p>
            <w:r>
              <w:t>232.26696832579185</w:t>
            </w:r>
          </w:p>
        </w:tc>
      </w:tr>
      <w:tr>
        <w:tc>
          <w:tcPr>
            <w:tcW w:type="dxa" w:w="4320"/>
          </w:tcPr>
          <w:p>
            <w:r>
              <w:t>Patellar tendon rupture</w:t>
            </w:r>
          </w:p>
        </w:tc>
        <w:tc>
          <w:tcPr>
            <w:tcW w:type="dxa" w:w="4320"/>
          </w:tcPr>
          <w:p>
            <w:r>
              <w:t>228.03030303030303</w:t>
            </w:r>
          </w:p>
        </w:tc>
      </w:tr>
    </w:tbl>
    <w:p>
      <w:r>
        <w:t>Estas lesiones representan el mayor riesgo competitivo por tiempo prolongado fuera de competencia.</w:t>
      </w:r>
    </w:p>
    <w:p>
      <w:pPr>
        <w:pStyle w:val="Heading2"/>
      </w:pPr>
      <w:r>
        <w:t>Jugadores Colombianos con Mayor Historial de Lesiones</w:t>
      </w:r>
    </w:p>
    <w:p>
      <w:r>
        <w:rPr>
          <w:rFonts w:ascii="Courier New" w:hAnsi="Courier New"/>
        </w:rPr>
        <w:t>df_colombia['player_name'].value_counts().head(10)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Santiago Arias (120443)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Jhon Córdoba (185245)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Jefferson Lerma (262980)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Éder Balanta (265127)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Yerry Mina (289446)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Cristian Zapata (34344)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Adrián Ramos (73782)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Duván Zapata (73794)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Luis Muriel (119228)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Davinson Sánchez (341429)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r>
        <w:t>Estos jugadores requieren monitoreo de carga física y planes preventivos individualizados.</w:t>
      </w:r>
    </w:p>
    <w:p>
      <w:pPr>
        <w:pStyle w:val="Heading2"/>
      </w:pPr>
      <w:r>
        <w:t>Conclusión</w:t>
      </w:r>
    </w:p>
    <w:p>
      <w:r>
        <w:t>El análisis evidencia patrones predecibles por posición y tipo de esfuerzo, permitiendo diseñar prevención basada en datos para el Mundial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